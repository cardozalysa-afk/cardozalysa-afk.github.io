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5784" w14:textId="77777777" w:rsidR="002D5797" w:rsidRDefault="00B828AB">
      <w:pPr>
        <w:spacing w:after="40"/>
      </w:pPr>
      <w:r>
        <w:rPr>
          <w:b/>
          <w:sz w:val="28"/>
        </w:rPr>
        <w:t>Alysa Cardoz</w:t>
      </w:r>
    </w:p>
    <w:p w14:paraId="6B8F22B7" w14:textId="77777777" w:rsidR="002D5797" w:rsidRDefault="00B828AB">
      <w:pPr>
        <w:spacing w:after="0"/>
      </w:pPr>
      <w:r>
        <w:t>Vancouver, BC</w:t>
      </w:r>
    </w:p>
    <w:p w14:paraId="6D33B66C" w14:textId="77777777" w:rsidR="002D5797" w:rsidRDefault="00B828AB">
      <w:pPr>
        <w:spacing w:after="0"/>
      </w:pPr>
      <w:r>
        <w:t>cardozalysa@gmail.com</w:t>
      </w:r>
    </w:p>
    <w:p w14:paraId="73EA354F" w14:textId="77777777" w:rsidR="002D5797" w:rsidRDefault="00B828AB">
      <w:pPr>
        <w:spacing w:after="240"/>
      </w:pPr>
      <w:r>
        <w:t>LinkedIn: linkedin.com/alysa-cardoz</w:t>
      </w:r>
    </w:p>
    <w:p w14:paraId="7B0BFD13" w14:textId="77777777" w:rsidR="002D5797" w:rsidRDefault="00B828AB">
      <w:pPr>
        <w:spacing w:after="240"/>
      </w:pPr>
      <w:r>
        <w:t>November 26, 2025</w:t>
      </w:r>
    </w:p>
    <w:p w14:paraId="15F8B8F7" w14:textId="77777777" w:rsidR="002D5797" w:rsidRDefault="00B828AB">
      <w:pPr>
        <w:spacing w:after="0"/>
      </w:pPr>
      <w:r>
        <w:rPr>
          <w:b/>
        </w:rPr>
        <w:t>Hiring Manager</w:t>
      </w:r>
    </w:p>
    <w:p w14:paraId="01DCA756" w14:textId="77777777" w:rsidR="002D5797" w:rsidRDefault="00B828AB">
      <w:pPr>
        <w:spacing w:after="240"/>
      </w:pPr>
      <w:r>
        <w:t>VoPay International Inc.</w:t>
      </w:r>
    </w:p>
    <w:p w14:paraId="090C4C49" w14:textId="77777777" w:rsidR="002D5797" w:rsidRDefault="00B828AB">
      <w:pPr>
        <w:spacing w:after="240"/>
      </w:pPr>
      <w:r>
        <w:t>Dear Hiring Manager,</w:t>
      </w:r>
    </w:p>
    <w:p w14:paraId="37D74F49" w14:textId="2299DC6D" w:rsidR="002D5797" w:rsidRDefault="00B828AB">
      <w:pPr>
        <w:spacing w:after="240"/>
      </w:pPr>
      <w:r>
        <w:t xml:space="preserve">If marketing had a heartbeat, mine would match its rhythm. I’m Alysa </w:t>
      </w:r>
      <w:r>
        <w:t xml:space="preserve"> an MBA graduate who doubled sales in four hours at a pop-up store, increased digital traffic by 30% during a remote internship, and strengthened brand visibility at multiple Vancouver festivals.</w:t>
      </w:r>
    </w:p>
    <w:p w14:paraId="5A0967EB" w14:textId="2C1A1555" w:rsidR="002D5797" w:rsidRDefault="00B828AB">
      <w:pPr>
        <w:spacing w:after="240"/>
      </w:pPr>
      <w:r>
        <w:t xml:space="preserve">Beyond measurable results, I’m someone who sees marketing everywhere </w:t>
      </w:r>
      <w:r>
        <w:t>in colours, conversations, customer behaviour, and even in small mistakes that spark better ideas.</w:t>
      </w:r>
    </w:p>
    <w:p w14:paraId="35E48D12" w14:textId="77777777" w:rsidR="002D5797" w:rsidRDefault="00B828AB">
      <w:pPr>
        <w:spacing w:after="240"/>
      </w:pPr>
      <w:r>
        <w:t>My experience includes transforming a pop-up store into a micro success story, elevating a vegan brand during high-traffic events, designing digital campaigns that increased online engagement, and learning the foundation of real customer connection while working at Adidas.</w:t>
      </w:r>
    </w:p>
    <w:p w14:paraId="1C04B831" w14:textId="77777777" w:rsidR="002D5797" w:rsidRDefault="00B828AB">
      <w:pPr>
        <w:spacing w:after="240"/>
      </w:pPr>
      <w:r>
        <w:t>I am applying for the Marketing Manager position at VoPay International Inc. because I admire how your company blends financial technology with clarity, trust, and accessibility. VoPay’s innovative approach to embedded payments aligns with my passion for meaningful communication and strategic brand building.</w:t>
      </w:r>
    </w:p>
    <w:p w14:paraId="7C1B02AB" w14:textId="77777777" w:rsidR="002D5797" w:rsidRDefault="00B828AB">
      <w:pPr>
        <w:spacing w:after="240"/>
      </w:pPr>
      <w:r>
        <w:t>I bring creativity, data-driven thinking, and hands-on marketing experience across digital, retail, and event environments. I am confident that I can contribute to VoPay’s growth by crafting thoughtful narratives, supporting campaigns, and strengthening brand presence.</w:t>
      </w:r>
    </w:p>
    <w:p w14:paraId="33425647" w14:textId="77777777" w:rsidR="002D5797" w:rsidRDefault="00B828AB">
      <w:pPr>
        <w:spacing w:after="240"/>
      </w:pPr>
      <w:r>
        <w:t>Thank you for considering my application. I would be excited to bring my marketing mindset, energy, and creativity to VoPay International Inc.</w:t>
      </w:r>
    </w:p>
    <w:p w14:paraId="12F4BAE3" w14:textId="77777777" w:rsidR="002D5797" w:rsidRDefault="00B828AB">
      <w:pPr>
        <w:spacing w:after="240"/>
      </w:pPr>
      <w:r>
        <w:t>Warm regards,</w:t>
      </w:r>
    </w:p>
    <w:p w14:paraId="51B248D1" w14:textId="77777777" w:rsidR="002D5797" w:rsidRDefault="00B828AB">
      <w:pPr>
        <w:spacing w:after="240"/>
      </w:pPr>
      <w:r>
        <w:t>Alysa Cardoz</w:t>
      </w:r>
    </w:p>
    <w:sectPr w:rsidR="002D57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791193">
    <w:abstractNumId w:val="8"/>
  </w:num>
  <w:num w:numId="2" w16cid:durableId="1458110612">
    <w:abstractNumId w:val="6"/>
  </w:num>
  <w:num w:numId="3" w16cid:durableId="429661280">
    <w:abstractNumId w:val="5"/>
  </w:num>
  <w:num w:numId="4" w16cid:durableId="1344085415">
    <w:abstractNumId w:val="4"/>
  </w:num>
  <w:num w:numId="5" w16cid:durableId="1992558308">
    <w:abstractNumId w:val="7"/>
  </w:num>
  <w:num w:numId="6" w16cid:durableId="1466192003">
    <w:abstractNumId w:val="3"/>
  </w:num>
  <w:num w:numId="7" w16cid:durableId="1040129499">
    <w:abstractNumId w:val="2"/>
  </w:num>
  <w:num w:numId="8" w16cid:durableId="594440213">
    <w:abstractNumId w:val="1"/>
  </w:num>
  <w:num w:numId="9" w16cid:durableId="131321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797"/>
    <w:rsid w:val="00326F90"/>
    <w:rsid w:val="007530CE"/>
    <w:rsid w:val="009E3873"/>
    <w:rsid w:val="00AA1D8D"/>
    <w:rsid w:val="00B47730"/>
    <w:rsid w:val="00B828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604EA"/>
  <w14:defaultImageDpi w14:val="300"/>
  <w15:docId w15:val="{600CD27B-3714-AE45-BD4F-06DE1735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Alysa Cardoz</cp:lastModifiedBy>
  <cp:revision>2</cp:revision>
  <dcterms:created xsi:type="dcterms:W3CDTF">2025-11-26T20:38:00Z</dcterms:created>
  <dcterms:modified xsi:type="dcterms:W3CDTF">2025-11-26T20:38:00Z</dcterms:modified>
  <cp:category/>
</cp:coreProperties>
</file>